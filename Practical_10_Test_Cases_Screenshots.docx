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Practical 10</w:t>
      </w:r>
    </w:p>
    <w:p>
      <w:pPr>
        <w:pStyle w:val="Heading1"/>
      </w:pPr>
      <w:r>
        <w:t>Software Testing Practical 10 – Logout / Session Management Testing</w:t>
      </w:r>
    </w:p>
    <w:p>
      <w:r>
        <w:rPr>
          <w:b/>
        </w:rPr>
        <w:t xml:space="preserve">Student Name: </w:t>
      </w:r>
      <w:r>
        <w:t>________________________________</w:t>
      </w:r>
    </w:p>
    <w:p>
      <w:r>
        <w:rPr>
          <w:b/>
        </w:rPr>
        <w:t xml:space="preserve">Roll No / Enrollment No: </w:t>
      </w:r>
      <w:r>
        <w:t>________________________________</w:t>
      </w:r>
    </w:p>
    <w:p>
      <w:r>
        <w:rPr>
          <w:b/>
        </w:rPr>
        <w:t xml:space="preserve">Subject: </w:t>
      </w:r>
      <w:r>
        <w:t>Software Testing</w:t>
      </w:r>
    </w:p>
    <w:p>
      <w:r>
        <w:rPr>
          <w:b/>
        </w:rPr>
        <w:t xml:space="preserve">Practical No: </w:t>
      </w:r>
      <w:r>
        <w:t>10</w:t>
      </w:r>
    </w:p>
    <w:p>
      <w:r>
        <w:rPr>
          <w:b/>
        </w:rPr>
        <w:t xml:space="preserve">Application / URL: </w:t>
      </w:r>
      <w:r>
        <w:t>________________________________</w:t>
      </w:r>
    </w:p>
    <w:p>
      <w:r>
        <w:rPr>
          <w:b/>
        </w:rPr>
        <w:t xml:space="preserve">Date: </w:t>
      </w:r>
      <w:r>
        <w:t>____ / ____ / ______</w:t>
      </w:r>
    </w:p>
    <w:p>
      <w:r>
        <w:rPr>
          <w:b/>
        </w:rPr>
        <w:t xml:space="preserve">Tool Used: </w:t>
      </w:r>
      <w:r>
        <w:t>Browser / Manual Testing</w:t>
      </w:r>
    </w:p>
    <w:p>
      <w:pPr>
        <w:pStyle w:val="Heading1"/>
      </w:pPr>
      <w:r>
        <w:t>Objective</w:t>
      </w:r>
    </w:p>
    <w:p>
      <w:r>
        <w:t>To design and execute test cases, compare expected and actual results, and capture PASS/FAIL screenshots as evidence.</w:t>
      </w:r>
    </w:p>
    <w:p>
      <w:pPr>
        <w:pStyle w:val="Heading1"/>
      </w:pPr>
      <w:r>
        <w:t>Test Cases and Screenshots</w:t>
      </w:r>
    </w:p>
    <w:p>
      <w:r>
        <w:rPr>
          <w:b/>
        </w:rPr>
        <w:t>Test Case ID: TC_01</w:t>
      </w:r>
    </w:p>
    <w:p>
      <w:r>
        <w:t>Test Case Title: Logout successfully</w:t>
      </w:r>
    </w:p>
    <w:p>
      <w:r>
        <w:t>Test Data / Input: User is logged in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User should be logged out and redirected to login page</w:t>
      </w:r>
    </w:p>
    <w:p>
      <w:r>
        <w:t>Actual Result: ______________________________________________</w:t>
      </w:r>
    </w:p>
    <w:p>
      <w:r>
        <w:t>Status: PASS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8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t_pa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TC_01 – Successful Logout – PASS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TC_02</w:t>
      </w:r>
    </w:p>
    <w:p>
      <w:r>
        <w:t>Test Case Title: Access secured page after logout</w:t>
      </w:r>
    </w:p>
    <w:p>
      <w:r>
        <w:t>Test Data / Input: User logs out, then opens secured URL or presses Back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User should not access secured page; login page should appear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881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t_fail_secured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88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TC_02 – Secured Page After Logout – FAIL</w:t>
      </w:r>
    </w:p>
    <w:p>
      <w:r>
        <w:t>_______________________________________________________________________________________________</w:t>
      </w:r>
    </w:p>
    <w:p/>
    <w:p>
      <w:r>
        <w:rPr>
          <w:b/>
        </w:rPr>
        <w:t>Test Case ID: TC_03</w:t>
      </w:r>
    </w:p>
    <w:p>
      <w:r>
        <w:t>Test Case Title: Session expiry after logout</w:t>
      </w:r>
    </w:p>
    <w:p>
      <w:r>
        <w:t>Test Data / Input: User attempts action after logout</w:t>
      </w:r>
    </w:p>
    <w:p>
      <w:r>
        <w:t>Test Steps:</w:t>
      </w:r>
    </w:p>
    <w:p>
      <w:pPr>
        <w:pStyle w:val="ListNumber"/>
      </w:pPr>
      <w:r>
        <w:t>Open the application/page.</w:t>
      </w:r>
    </w:p>
    <w:p>
      <w:pPr>
        <w:pStyle w:val="ListNumber"/>
      </w:pPr>
      <w:r>
        <w:t>Enter the given test data.</w:t>
      </w:r>
    </w:p>
    <w:p>
      <w:pPr>
        <w:pStyle w:val="ListNumber"/>
      </w:pPr>
      <w:r>
        <w:t>Perform the required action.</w:t>
      </w:r>
    </w:p>
    <w:p>
      <w:pPr>
        <w:pStyle w:val="ListNumber"/>
      </w:pPr>
      <w:r>
        <w:t>Observe and record the result.</w:t>
      </w:r>
    </w:p>
    <w:p>
      <w:r>
        <w:t>Expected Result: Session should be invalid and user must login again</w:t>
      </w:r>
    </w:p>
    <w:p>
      <w:r>
        <w:t>Actual Result: ______________________________________________</w:t>
      </w:r>
    </w:p>
    <w:p>
      <w:r>
        <w:t>Status: FAIL</w:t>
      </w:r>
    </w:p>
    <w:p>
      <w:r>
        <w:rPr>
          <w:b/>
        </w:rPr>
        <w:t>Screenshot:</w:t>
      </w:r>
    </w:p>
    <w:p>
      <w:pPr>
        <w:jc w:val="center"/>
      </w:pPr>
      <w:r>
        <w:rPr>
          <w:b/>
        </w:rPr>
        <w:br/>
        <w:br/>
        <w:t>[PASTE SCREENSHOT HERE]</w:t>
        <w:br/>
        <w:br/>
      </w:r>
    </w:p>
    <w:p>
      <w:r>
        <w:t>Figure Caption: ______________________________________________</w:t>
      </w:r>
    </w:p>
    <w:p>
      <w:r>
        <w:t>_______________________________________________________________________________________________</w:t>
      </w:r>
    </w:p>
    <w:p/>
    <w:p>
      <w:pPr>
        <w:pStyle w:val="Heading1"/>
      </w:pPr>
      <w:r>
        <w:t>Result</w:t>
      </w:r>
    </w:p>
    <w:p>
      <w:r>
        <w:t>All test cases were executed. PASS and FAIL screenshots have been captured and attached with the respective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