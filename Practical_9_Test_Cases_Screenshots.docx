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9</w:t>
      </w:r>
    </w:p>
    <w:p>
      <w:pPr>
        <w:pStyle w:val="Heading1"/>
      </w:pPr>
      <w:r>
        <w:t>Software Testing Practical 9 – Search Functionality Testing</w:t>
      </w:r>
    </w:p>
    <w:p>
      <w:r>
        <w:rPr>
          <w:b/>
        </w:rPr>
        <w:t xml:space="preserve">Student Name: </w:t>
      </w:r>
      <w:r>
        <w:t>________________________________</w:t>
      </w:r>
    </w:p>
    <w:p>
      <w:r>
        <w:rPr>
          <w:b/>
        </w:rPr>
        <w:t xml:space="preserve">Roll No / Enrollment No: </w:t>
      </w:r>
      <w:r>
        <w:t>________________________________</w:t>
      </w:r>
    </w:p>
    <w:p>
      <w:r>
        <w:rPr>
          <w:b/>
        </w:rPr>
        <w:t xml:space="preserve">Subject: </w:t>
      </w:r>
      <w:r>
        <w:t>Software Testing</w:t>
      </w:r>
    </w:p>
    <w:p>
      <w:r>
        <w:rPr>
          <w:b/>
        </w:rPr>
        <w:t xml:space="preserve">Practical No: </w:t>
      </w:r>
      <w:r>
        <w:t>9</w:t>
      </w:r>
    </w:p>
    <w:p>
      <w:r>
        <w:rPr>
          <w:b/>
        </w:rPr>
        <w:t xml:space="preserve">Application / URL: </w:t>
      </w:r>
      <w:r>
        <w:t>________________________________</w:t>
      </w:r>
    </w:p>
    <w:p>
      <w:r>
        <w:rPr>
          <w:b/>
        </w:rPr>
        <w:t xml:space="preserve">Date: </w:t>
      </w:r>
      <w:r>
        <w:t>____ / ____ / ______</w:t>
      </w:r>
    </w:p>
    <w:p>
      <w:r>
        <w:rPr>
          <w:b/>
        </w:rPr>
        <w:t xml:space="preserve">Tool Used: </w:t>
      </w:r>
      <w:r>
        <w:t>Browser / Manual Testing</w:t>
      </w:r>
    </w:p>
    <w:p>
      <w:pPr>
        <w:pStyle w:val="Heading1"/>
      </w:pPr>
      <w:r>
        <w:t>Objective</w:t>
      </w:r>
    </w:p>
    <w:p>
      <w:r>
        <w:t>To design and execute test cases, compare expected and actual results, and capture PASS/FAIL screenshots as evidence.</w:t>
      </w:r>
    </w:p>
    <w:p>
      <w:pPr>
        <w:pStyle w:val="Heading1"/>
      </w:pPr>
      <w:r>
        <w:t>Test Cases and Screenshots</w:t>
      </w:r>
    </w:p>
    <w:p>
      <w:r>
        <w:rPr>
          <w:b/>
        </w:rPr>
        <w:t>Test Case ID: TC_01</w:t>
      </w:r>
    </w:p>
    <w:p>
      <w:r>
        <w:t>Test Case Title: Search with valid existing keyword</w:t>
      </w:r>
    </w:p>
    <w:p>
      <w:r>
        <w:t>Test Data / Input: Valid keyword present in application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Relevant search results should be displayed</w:t>
      </w:r>
    </w:p>
    <w:p>
      <w:r>
        <w:t>Actual Result: ______________________________________________</w:t>
      </w:r>
    </w:p>
    <w:p>
      <w:r>
        <w:t>Status: PASS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TC_01 – Valid Search – PASS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TC_02</w:t>
      </w:r>
    </w:p>
    <w:p>
      <w:r>
        <w:t>Test Case Title: Search with invalid/non-existing keyword</w:t>
      </w:r>
    </w:p>
    <w:p>
      <w:r>
        <w:t>Test Data / Input: Random/non-existing keyword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Message such as 'No results found' should appear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fail_no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TC_02 – No Results Found – FAIL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TC_03</w:t>
      </w:r>
    </w:p>
    <w:p>
      <w:r>
        <w:t>Test Case Title: Search with blank search box</w:t>
      </w:r>
    </w:p>
    <w:p>
      <w:r>
        <w:t>Test Data / Input: Blank keyword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Validation message or default records may be displayed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TC_04</w:t>
      </w:r>
    </w:p>
    <w:p>
      <w:r>
        <w:t>Test Case Title: Search with special characters</w:t>
      </w:r>
    </w:p>
    <w:p>
      <w:r>
        <w:t>Test Data / Input: Keyword containing @#$%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Application should handle input safely and show no results or validation message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TC_05</w:t>
      </w:r>
    </w:p>
    <w:p>
      <w:r>
        <w:t>Test Case Title: Search with partial keyword</w:t>
      </w:r>
    </w:p>
    <w:p>
      <w:r>
        <w:t>Test Data / Input: Partial spelling of an existing record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Relevant matching results should be displayed</w:t>
      </w:r>
    </w:p>
    <w:p>
      <w:r>
        <w:t>Actual Result: ______________________________________________</w:t>
      </w:r>
    </w:p>
    <w:p>
      <w:r>
        <w:t>Status: PASS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pPr>
        <w:pStyle w:val="Heading1"/>
      </w:pPr>
      <w:r>
        <w:t>Result</w:t>
      </w:r>
    </w:p>
    <w:p>
      <w:r>
        <w:t>All test cases were executed. PASS and FAIL screenshots have been captured and attached with the respective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